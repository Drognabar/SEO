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🚀 SEO Technical Audit Report</w:t>
      </w:r>
    </w:p>
    <w:p/>
    <w:p>
      <w:r>
        <w:t>Website: https://www.26-2.ru</w:t>
      </w:r>
    </w:p>
    <w:p>
      <w:r>
        <w:t>Report Date: 2025-12-17 22:32:35</w:t>
      </w:r>
    </w:p>
    <w:p>
      <w:r>
        <w:t>Pages Analyzed: 499</w:t>
      </w:r>
    </w:p>
    <w:p>
      <w:pPr>
        <w:pStyle w:val="Heading1"/>
      </w:pPr>
      <w:r>
        <w:t>🔴 1. КРИТИЧНЫЕ ОШИБКИ (СРОЧНО ИСПРАВИТЬ)</w:t>
      </w:r>
    </w:p>
    <w:p>
      <w:pPr>
        <w:pStyle w:val="Heading2"/>
      </w:pPr>
      <w:r>
        <w:t>URL: https://www.26-2.ru</w:t>
      </w:r>
    </w:p>
    <w:p>
      <w:pPr>
        <w:pStyle w:val="ListBullet"/>
      </w:pPr>
      <w:r>
        <w:t>❌ ОШИБКА: Bad (wrong start)</w:t>
      </w:r>
    </w:p>
    <w:p>
      <w:pPr>
        <w:pStyle w:val="ListBullet"/>
      </w:pPr>
      <w:r>
        <w:t xml:space="preserve">   ❌ Иерархия начинается с H4 вместо H1</w:t>
      </w:r>
    </w:p>
    <w:p>
      <w:pPr>
        <w:pStyle w:val="ListBullet"/>
      </w:pPr>
      <w:r>
        <w:t>❌ Уникальность: 35% (нужно 50%+)</w:t>
      </w:r>
    </w:p>
    <w:p>
      <w:pPr>
        <w:pStyle w:val="ListBullet"/>
      </w:pPr>
      <w:r>
        <w:t>❌ Скрытый контент: 3 элементов</w:t>
      </w:r>
    </w:p>
    <w:p>
      <w:pPr>
        <w:pStyle w:val="Heading2"/>
      </w:pPr>
      <w:r>
        <w:t>URL: https://www.26-2.ru/</w:t>
      </w:r>
    </w:p>
    <w:p>
      <w:pPr>
        <w:pStyle w:val="ListBullet"/>
      </w:pPr>
      <w:r>
        <w:t>❌ ОШИБКА: Bad (wrong start)</w:t>
      </w:r>
    </w:p>
    <w:p>
      <w:pPr>
        <w:pStyle w:val="ListBullet"/>
      </w:pPr>
      <w:r>
        <w:t xml:space="preserve">   ❌ Иерархия начинается с H4 вместо H1</w:t>
      </w:r>
    </w:p>
    <w:p>
      <w:pPr>
        <w:pStyle w:val="ListBullet"/>
      </w:pPr>
      <w:r>
        <w:t>❌ Уникальность: 35% (нужно 50%+)</w:t>
      </w:r>
    </w:p>
    <w:p>
      <w:pPr>
        <w:pStyle w:val="ListBullet"/>
      </w:pPr>
      <w:r>
        <w:t>❌ Скрытый контент: 3 элементов</w:t>
      </w:r>
    </w:p>
    <w:p>
      <w:pPr>
        <w:pStyle w:val="Heading2"/>
      </w:pPr>
      <w:r>
        <w:t>URL: https://www.26-2.ru/news</w:t>
      </w:r>
    </w:p>
    <w:p>
      <w:pPr>
        <w:pStyle w:val="ListBullet"/>
      </w:pPr>
      <w:r>
        <w:t>❌ Скрытый контент: 3 элементов</w:t>
      </w:r>
    </w:p>
    <w:p>
      <w:pPr>
        <w:pStyle w:val="Heading2"/>
      </w:pPr>
      <w:r>
        <w:t>URL: https://www.26-2.ru/art</w:t>
      </w:r>
    </w:p>
    <w:p>
      <w:pPr>
        <w:pStyle w:val="ListBullet"/>
      </w:pPr>
      <w:r>
        <w:t>❌ Скрытый контент: 3 элементов</w:t>
      </w:r>
    </w:p>
    <w:p>
      <w:pPr>
        <w:pStyle w:val="Heading2"/>
      </w:pPr>
      <w:r>
        <w:t>URL: https://www.26-2.ru/qa</w:t>
      </w:r>
    </w:p>
    <w:p>
      <w:pPr>
        <w:pStyle w:val="ListBullet"/>
      </w:pPr>
      <w:r>
        <w:t>❌ Скрытый контент: 3 элементов</w:t>
      </w:r>
    </w:p>
    <w:p>
      <w:pPr>
        <w:pStyle w:val="Heading2"/>
      </w:pPr>
      <w:r>
        <w:t>URL: https://www.26-2.ru/rubrika</w:t>
      </w:r>
    </w:p>
    <w:p>
      <w:pPr>
        <w:pStyle w:val="ListBullet"/>
      </w:pPr>
      <w:r>
        <w:t>❌ Скрытый контент: 3 элементов</w:t>
      </w:r>
    </w:p>
    <w:p>
      <w:pPr>
        <w:pStyle w:val="Heading2"/>
      </w:pPr>
      <w:r>
        <w:t>URL: https://www.26-2.ru/news/365557-izmeneniya-s-1-aprelya-novyy-sbor-proverki-i-obnovlennyy-ndfl</w:t>
      </w:r>
    </w:p>
    <w:p>
      <w:pPr>
        <w:pStyle w:val="ListBullet"/>
      </w:pPr>
      <w:r>
        <w:t>❌ Скрытый контент: 6 элементов</w:t>
      </w:r>
    </w:p>
    <w:p>
      <w:pPr>
        <w:pStyle w:val="Heading2"/>
      </w:pPr>
      <w:r>
        <w:t>URL: https://www.26-2.ru/article</w:t>
      </w:r>
    </w:p>
    <w:p>
      <w:pPr>
        <w:pStyle w:val="ListBullet"/>
      </w:pPr>
      <w:r>
        <w:t>❌ Скрытый контент: 3 элементов</w:t>
      </w:r>
    </w:p>
    <w:p>
      <w:pPr>
        <w:pStyle w:val="Heading2"/>
      </w:pPr>
      <w:r>
        <w:t>URL: https://www.26-2.ru/art/357391-novyy-perechen-tovarov-po-stavke-nds-10</w:t>
      </w:r>
    </w:p>
    <w:p>
      <w:pPr>
        <w:pStyle w:val="ListBullet"/>
      </w:pPr>
      <w:r>
        <w:t>❌ Уникальность: 18% (нужно 50%+)</w:t>
      </w:r>
    </w:p>
    <w:p>
      <w:pPr>
        <w:pStyle w:val="ListBullet"/>
      </w:pPr>
      <w:r>
        <w:t>❌ Скрытый контент: 6 элементов</w:t>
      </w:r>
    </w:p>
    <w:p>
      <w:pPr>
        <w:pStyle w:val="Heading2"/>
      </w:pPr>
      <w:r>
        <w:t>URL: https://www.26-2.ru/art/356977-ausn-stavki-kto-vprave-primenyat</w:t>
      </w:r>
    </w:p>
    <w:p>
      <w:pPr>
        <w:pStyle w:val="ListBullet"/>
      </w:pPr>
      <w:r>
        <w:t>❌ Уникальность: 43% (нужно 50%+)</w:t>
      </w:r>
    </w:p>
    <w:p>
      <w:pPr>
        <w:pStyle w:val="ListBullet"/>
      </w:pPr>
      <w:r>
        <w:t>❌ Скрытый контент: 6 элементов</w:t>
      </w:r>
    </w:p>
    <w:p>
      <w:pPr>
        <w:pStyle w:val="Heading1"/>
      </w:pPr>
      <w:r>
        <w:t>1️⃣ 2. ИСПРАВЛЕНИЕ ИЕРАРХИИ ЗАГОЛОВКОВ</w:t>
      </w:r>
    </w:p>
    <w:p>
      <w:r>
        <w:t>Правильная иерархия: H1 → H2 → H3 → H4 → H5 → H6</w:t>
      </w:r>
    </w:p>
    <w:p>
      <w:r>
        <w:t>❌ ОШИБКА #1: Иерархия начинается с H3 вместо H1</w:t>
      </w:r>
    </w:p>
    <w:p>
      <w:pPr>
        <w:pStyle w:val="ListBullet"/>
      </w:pPr>
      <w:r>
        <w:t>Решение: Добавьте &lt;h1&gt; в начало основного контента страницы</w:t>
      </w:r>
    </w:p>
    <w:p>
      <w:r>
        <w:t>❌ ОШИБКА #2: Прыжок H2 → H4 (пропущены уровни)</w:t>
      </w:r>
    </w:p>
    <w:p>
      <w:pPr>
        <w:pStyle w:val="ListBullet"/>
      </w:pPr>
      <w:r>
        <w:t>Решение: Используйте H2 → H3 → H4 (последовательно)</w:t>
      </w:r>
    </w:p>
    <w:p>
      <w:r>
        <w:t>❌ ОШИБКА #3: Несколько H1 на одной странице</w:t>
      </w:r>
    </w:p>
    <w:p>
      <w:pPr>
        <w:pStyle w:val="ListBullet"/>
      </w:pPr>
      <w:r>
        <w:t>Решение: Оставьте только 1 H1, остальные замените на H2</w:t>
      </w:r>
    </w:p>
    <w:p>
      <w:pPr>
        <w:pStyle w:val="Heading1"/>
      </w:pPr>
      <w:r>
        <w:t>2️⃣ 3. ОПТИМИЗАЦИЯ КОНТЕНТА</w:t>
      </w:r>
    </w:p>
    <w:p>
      <w:r>
        <w:t>Проанализировано слов: 371465 всего</w:t>
      </w:r>
    </w:p>
    <w:p>
      <w:r>
        <w:t>Среднее: 744 слов на страницу</w:t>
      </w:r>
    </w:p>
    <w:p>
      <w:r>
        <w:t>Требования:</w:t>
      </w:r>
    </w:p>
    <w:p>
      <w:pPr>
        <w:pStyle w:val="ListBullet"/>
      </w:pPr>
      <w:r>
        <w:t>✅ Минимум 300 слов на странице</w:t>
      </w:r>
    </w:p>
    <w:p>
      <w:pPr>
        <w:pStyle w:val="ListBullet"/>
      </w:pPr>
      <w:r>
        <w:t>✅ Уникальность минимум 50%</w:t>
      </w:r>
    </w:p>
    <w:p>
      <w:pPr>
        <w:pStyle w:val="ListBullet"/>
      </w:pPr>
      <w:r>
        <w:t>✅ Читаемость от 60 баллов</w:t>
      </w:r>
    </w:p>
    <w:p>
      <w:pPr>
        <w:pStyle w:val="ListBullet"/>
      </w:pPr>
      <w:r>
        <w:t>✅ Без keyword stuffing (максимум 3% плотность)</w:t>
      </w:r>
    </w:p>
    <w:p>
      <w:pPr>
        <w:pStyle w:val="Heading1"/>
      </w:pPr>
      <w:r>
        <w:t>3️⃣ 4. ОПТИМИЗАЦИЯ КАРТИНОК</w:t>
      </w:r>
    </w:p>
    <w:p>
      <w:r>
        <w:t>Всего картинок без ALT: 2151</w:t>
      </w:r>
    </w:p>
    <w:p>
      <w:r>
        <w:t>Решение: Добавьте описательный ALT текст</w:t>
      </w:r>
    </w:p>
    <w:p>
      <w:r>
        <w:t>Правила ALT текста:</w:t>
      </w:r>
    </w:p>
    <w:p>
      <w:pPr>
        <w:pStyle w:val="ListBullet"/>
      </w:pPr>
      <w:r>
        <w:t>✅ Описывайте, что на картинке (не просто "картинка")</w:t>
      </w:r>
    </w:p>
    <w:p>
      <w:pPr>
        <w:pStyle w:val="ListBullet"/>
      </w:pPr>
      <w:r>
        <w:t>✅ Используйте ключевые слова (естественно)</w:t>
      </w:r>
    </w:p>
    <w:p>
      <w:pPr>
        <w:pStyle w:val="ListBullet"/>
      </w:pPr>
      <w:r>
        <w:t>✅ Максимум 125 символов</w:t>
      </w:r>
    </w:p>
    <w:p>
      <w:pPr>
        <w:pStyle w:val="ListBullet"/>
      </w:pPr>
      <w:r>
        <w:t>✅ Не повторяйте текст рядом</w:t>
      </w:r>
    </w:p>
    <w:p>
      <w:pPr>
        <w:pStyle w:val="Heading1"/>
      </w:pPr>
      <w:r>
        <w:t>4️⃣ 5. TECHNICAL SEO</w:t>
      </w:r>
    </w:p>
    <w:p>
      <w:r>
        <w:t>HTTPS: 499 из 499 (100.0%)</w:t>
      </w:r>
    </w:p>
    <w:p>
      <w:r>
        <w:t>Mobile Friendly: 499 из 499</w:t>
      </w:r>
    </w:p>
    <w:p>
      <w:r>
        <w:t>Schema Markup: 0 из 499</w:t>
      </w:r>
    </w:p>
    <w:p>
      <w:r>
        <w:t>Canonical Tags: 497 из 499</w:t>
      </w:r>
    </w:p>
    <w:p>
      <w:pPr>
        <w:pStyle w:val="Heading1"/>
      </w:pPr>
      <w:r>
        <w:t>5️⃣ 6. ON-PAGE SEO</w:t>
      </w:r>
    </w:p>
    <w:p>
      <w:r>
        <w:t>Title Tag:</w:t>
      </w:r>
    </w:p>
    <w:p>
      <w:pPr>
        <w:pStyle w:val="ListBullet"/>
      </w:pPr>
      <w:r>
        <w:t>✅ Длина: 30-60 символов</w:t>
      </w:r>
    </w:p>
    <w:p>
      <w:pPr>
        <w:pStyle w:val="ListBullet"/>
      </w:pPr>
      <w:r>
        <w:t>✅ Включите основной ключевое слово</w:t>
      </w:r>
    </w:p>
    <w:p>
      <w:r>
        <w:t>Meta Description:</w:t>
      </w:r>
    </w:p>
    <w:p>
      <w:pPr>
        <w:pStyle w:val="ListBullet"/>
      </w:pPr>
      <w:r>
        <w:t>✅ Длина: 100-160 символов</w:t>
      </w:r>
    </w:p>
    <w:p>
      <w:pPr>
        <w:pStyle w:val="ListBullet"/>
      </w:pPr>
      <w:r>
        <w:t>✅ Включите призыв к действию</w:t>
      </w:r>
    </w:p>
    <w:p>
      <w:r>
        <w:t>H1 Tag:</w:t>
      </w:r>
    </w:p>
    <w:p>
      <w:pPr>
        <w:pStyle w:val="ListBullet"/>
      </w:pPr>
      <w:r>
        <w:t>✅ Только 1 на странице</w:t>
      </w:r>
    </w:p>
    <w:p>
      <w:pPr>
        <w:pStyle w:val="ListBullet"/>
      </w:pPr>
      <w:r>
        <w:t>✅ Должен быть около начала контента</w:t>
      </w:r>
    </w:p>
    <w:p>
      <w:pPr>
        <w:pStyle w:val="Heading1"/>
      </w:pPr>
      <w:r>
        <w:t>6️⃣ 7. КЛЮЧЕВЫЕ СЛОВА И СЕМАНТИКА</w:t>
      </w:r>
    </w:p>
    <w:p>
      <w:r>
        <w:t>TOP 15 ключевых слов на сайте:</w:t>
      </w:r>
    </w:p>
    <w:p>
      <w:pPr>
        <w:pStyle w:val="ListBullet"/>
      </w:pPr>
      <w:r>
        <w:t>cookie: 410 упоминаний</w:t>
      </w:r>
    </w:p>
    <w:p>
      <w:pPr>
        <w:pStyle w:val="ListBullet"/>
      </w:pPr>
      <w:r>
        <w:t>журнал: 360 упоминаний</w:t>
      </w:r>
    </w:p>
    <w:p>
      <w:pPr>
        <w:pStyle w:val="ListBullet"/>
      </w:pPr>
      <w:r>
        <w:t>упрощенке: 354 упоминаний</w:t>
      </w:r>
    </w:p>
    <w:p>
      <w:pPr>
        <w:pStyle w:val="ListBullet"/>
      </w:pPr>
      <w:r>
        <w:t>рубрикатор: 322 упоминаний</w:t>
      </w:r>
    </w:p>
    <w:p>
      <w:pPr>
        <w:pStyle w:val="ListBullet"/>
      </w:pPr>
      <w:r>
        <w:t>чтобы: 295 упоминаний</w:t>
      </w:r>
    </w:p>
    <w:p>
      <w:pPr>
        <w:pStyle w:val="ListBullet"/>
      </w:pPr>
      <w:r>
        <w:t>политика: 293 упоминаний</w:t>
      </w:r>
    </w:p>
    <w:p>
      <w:pPr>
        <w:pStyle w:val="ListBullet"/>
      </w:pPr>
      <w:r>
        <w:t>новости: 265 упоминаний</w:t>
      </w:r>
    </w:p>
    <w:p>
      <w:pPr>
        <w:pStyle w:val="ListBullet"/>
      </w:pPr>
      <w:r>
        <w:t>войти: 194 упоминаний</w:t>
      </w:r>
    </w:p>
    <w:p>
      <w:pPr>
        <w:pStyle w:val="ListBullet"/>
      </w:pPr>
      <w:r>
        <w:t>статьи: 166 упоминаний</w:t>
      </w:r>
    </w:p>
    <w:p>
      <w:pPr>
        <w:pStyle w:val="ListBullet"/>
      </w:pPr>
      <w:r>
        <w:t>году: 77 упоминаний</w:t>
      </w:r>
    </w:p>
    <w:p>
      <w:pPr>
        <w:pStyle w:val="ListBullet"/>
      </w:pPr>
      <w:r>
        <w:t>главбух: 51 упоминаний</w:t>
      </w:r>
    </w:p>
    <w:p>
      <w:pPr>
        <w:pStyle w:val="ListBullet"/>
      </w:pPr>
      <w:r>
        <w:t>минут: 38 упоминаний</w:t>
      </w:r>
    </w:p>
    <w:p>
      <w:pPr>
        <w:pStyle w:val="ListBullet"/>
      </w:pPr>
      <w:r>
        <w:t>года: 35 упоминаний</w:t>
      </w:r>
    </w:p>
    <w:p>
      <w:pPr>
        <w:pStyle w:val="ListBullet"/>
      </w:pPr>
      <w:r>
        <w:t>какие: 32 упоминаний</w:t>
      </w:r>
    </w:p>
    <w:p>
      <w:pPr>
        <w:pStyle w:val="ListBullet"/>
      </w:pPr>
      <w:r>
        <w:t>учет: 32 упоминаний</w:t>
      </w:r>
    </w:p>
    <w:p>
      <w:pPr>
        <w:pStyle w:val="Heading1"/>
      </w:pPr>
      <w:r>
        <w:t>7️⃣ 8. ДОВЕРИЕ И E-E-A-T</w:t>
      </w:r>
    </w:p>
    <w:p>
      <w:r>
        <w:t>Компоненты E-E-A-T:</w:t>
      </w:r>
    </w:p>
    <w:p>
      <w:pPr>
        <w:pStyle w:val="ListBullet"/>
      </w:pPr>
      <w:r>
        <w:t>Expertise (Экспертиза):</w:t>
      </w:r>
    </w:p>
    <w:p>
      <w:pPr>
        <w:pStyle w:val="ListBullet"/>
      </w:pPr>
      <w:r>
        <w:t>✅ Информация об авторе</w:t>
      </w:r>
    </w:p>
    <w:p>
      <w:pPr>
        <w:pStyle w:val="ListBullet"/>
      </w:pPr>
      <w:r>
        <w:t>✅ Источники и ссылки на авторитеты</w:t>
      </w:r>
    </w:p>
    <w:p>
      <w:pPr>
        <w:pStyle w:val="ListBullet"/>
      </w:pPr>
      <w:r>
        <w:t>Authoritativeness (Авторитетность):</w:t>
      </w:r>
    </w:p>
    <w:p>
      <w:pPr>
        <w:pStyle w:val="ListBullet"/>
      </w:pPr>
      <w:r>
        <w:t>✅ Внешние ссылки на авторитеты</w:t>
      </w:r>
    </w:p>
    <w:p>
      <w:pPr>
        <w:pStyle w:val="ListBullet"/>
      </w:pPr>
      <w:r>
        <w:t>✅ Упоминания в средствах массовой информации</w:t>
      </w:r>
    </w:p>
    <w:p>
      <w:pPr>
        <w:pStyle w:val="ListBullet"/>
      </w:pPr>
      <w:r>
        <w:t>Trustworthiness (Надежность):</w:t>
      </w:r>
    </w:p>
    <w:p>
      <w:pPr>
        <w:pStyle w:val="ListBullet"/>
      </w:pPr>
      <w:r>
        <w:t>✅ Контакты и информация о компании</w:t>
      </w:r>
    </w:p>
    <w:p>
      <w:pPr>
        <w:pStyle w:val="ListBullet"/>
      </w:pPr>
      <w:r>
        <w:t>✅ Политика конфиденциальности</w:t>
      </w:r>
    </w:p>
    <w:p>
      <w:pPr>
        <w:pStyle w:val="ListBullet"/>
      </w:pPr>
      <w:r>
        <w:t>✅ Отзывы клиентов</w:t>
      </w:r>
    </w:p>
    <w:p>
      <w:pPr>
        <w:pStyle w:val="Heading1"/>
      </w:pPr>
      <w:r>
        <w:t>8️⃣ 9. РЕКОМЕНДАЦИИ И ДЕЙСТВИЯ</w:t>
      </w:r>
    </w:p>
    <w:p>
      <w:pPr>
        <w:pStyle w:val="ListNumber"/>
      </w:pPr>
      <w:r>
        <w:t>Срочные действия (неделя 1):</w:t>
      </w:r>
    </w:p>
    <w:p>
      <w:pPr>
        <w:pStyle w:val="ListBullet"/>
      </w:pPr>
      <w:r>
        <w:t>1. Исправьте иерархию H1-H6 на всех странах</w:t>
      </w:r>
    </w:p>
    <w:p>
      <w:pPr>
        <w:pStyle w:val="ListBullet"/>
      </w:pPr>
      <w:r>
        <w:t>2. Добавьте ALT текст ко всем картинкам</w:t>
      </w:r>
    </w:p>
    <w:p>
      <w:pPr>
        <w:pStyle w:val="ListBullet"/>
      </w:pPr>
      <w:r>
        <w:t>3. Проверьте HTTPS на всех страницах</w:t>
      </w:r>
    </w:p>
    <w:p/>
    <w:p>
      <w:pPr>
        <w:pStyle w:val="ListNumber"/>
      </w:pPr>
      <w:r>
        <w:t>Средне-срочные действия (неделя 2-3):</w:t>
      </w:r>
    </w:p>
    <w:p>
      <w:pPr>
        <w:pStyle w:val="ListBullet"/>
      </w:pPr>
      <w:r>
        <w:t>1. Увеличьте уникальность контента до 50%+</w:t>
      </w:r>
    </w:p>
    <w:p>
      <w:pPr>
        <w:pStyle w:val="ListBullet"/>
      </w:pPr>
      <w:r>
        <w:t>2. Добавьте Schema Markup (JSON-LD)</w:t>
      </w:r>
    </w:p>
    <w:p>
      <w:pPr>
        <w:pStyle w:val="ListBullet"/>
      </w:pPr>
      <w:r>
        <w:t>3. Оптимизируйте Title и Meta Description</w:t>
      </w:r>
    </w:p>
    <w:p/>
    <w:p>
      <w:pPr>
        <w:pStyle w:val="ListNumber"/>
      </w:pPr>
      <w:r>
        <w:t>Долго-срочные действия (месяц 1-3):</w:t>
      </w:r>
    </w:p>
    <w:p>
      <w:pPr>
        <w:pStyle w:val="ListBullet"/>
      </w:pPr>
      <w:r>
        <w:t>1. Улучшите E-E-A-T (Expertise, Authority, Trust)</w:t>
      </w:r>
    </w:p>
    <w:p>
      <w:pPr>
        <w:pStyle w:val="ListBullet"/>
      </w:pPr>
      <w:r>
        <w:t>2. Добавьте отзывы и рейтинги</w:t>
      </w:r>
    </w:p>
    <w:p>
      <w:pPr>
        <w:pStyle w:val="ListBullet"/>
      </w:pPr>
      <w:r>
        <w:t>3. Создайте Семантическую сетку ссылок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