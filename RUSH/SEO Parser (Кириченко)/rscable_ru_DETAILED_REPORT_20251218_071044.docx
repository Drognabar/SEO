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🚀 SEO Technical Audit Report</w:t>
      </w:r>
    </w:p>
    <w:p/>
    <w:p>
      <w:r>
        <w:t>Website: https://rscable.ru</w:t>
      </w:r>
    </w:p>
    <w:p>
      <w:r>
        <w:t>Report Date: 2025-12-18 07:10:44</w:t>
      </w:r>
    </w:p>
    <w:p>
      <w:r>
        <w:t>Pages Analyzed: 998</w:t>
      </w:r>
    </w:p>
    <w:p>
      <w:pPr>
        <w:pStyle w:val="Heading1"/>
      </w:pPr>
      <w:r>
        <w:t>🔴 1. КРИТИЧНЫЕ ОШИБКИ (СРОЧНО ИСПРАВИТЬ)</w:t>
      </w:r>
    </w:p>
    <w:p>
      <w:pPr>
        <w:pStyle w:val="Heading2"/>
      </w:pPr>
      <w:r>
        <w:t>URL: https://rscable.ru</w:t>
      </w:r>
    </w:p>
    <w:p>
      <w:pPr>
        <w:pStyle w:val="ListBullet"/>
      </w:pPr>
      <w:r>
        <w:t>❌ ОШИБКА: Bad (wrong start)</w:t>
      </w:r>
    </w:p>
    <w:p>
      <w:pPr>
        <w:pStyle w:val="ListBullet"/>
      </w:pPr>
      <w:r>
        <w:t xml:space="preserve">   ❌ Иерархия начинается с H3 вместо H1</w:t>
      </w:r>
    </w:p>
    <w:p>
      <w:pPr>
        <w:pStyle w:val="ListBullet"/>
      </w:pPr>
      <w:r>
        <w:t>❌ Скрытый контент: 64 элементов</w:t>
      </w:r>
    </w:p>
    <w:p>
      <w:pPr>
        <w:pStyle w:val="Heading2"/>
      </w:pPr>
      <w:r>
        <w:t>URL: https://rscable.ru/</w:t>
      </w:r>
    </w:p>
    <w:p>
      <w:pPr>
        <w:pStyle w:val="ListBullet"/>
      </w:pPr>
      <w:r>
        <w:t>❌ ОШИБКА: Bad (wrong start)</w:t>
      </w:r>
    </w:p>
    <w:p>
      <w:pPr>
        <w:pStyle w:val="ListBullet"/>
      </w:pPr>
      <w:r>
        <w:t xml:space="preserve">   ❌ Иерархия начинается с H3 вместо H1</w:t>
      </w:r>
    </w:p>
    <w:p>
      <w:pPr>
        <w:pStyle w:val="ListBullet"/>
      </w:pPr>
      <w:r>
        <w:t>❌ Скрытый контент: 64 элементов</w:t>
      </w:r>
    </w:p>
    <w:p>
      <w:pPr>
        <w:pStyle w:val="Heading2"/>
      </w:pPr>
      <w:r>
        <w:t>URL: https://rscable.ru/company/index.php</w:t>
      </w:r>
    </w:p>
    <w:p>
      <w:pPr>
        <w:pStyle w:val="ListBullet"/>
      </w:pPr>
      <w:r>
        <w:t>❌ Скрытый контент: 56 элементов</w:t>
      </w:r>
    </w:p>
    <w:p>
      <w:pPr>
        <w:pStyle w:val="Heading2"/>
      </w:pPr>
      <w:r>
        <w:t>URL: https://rscable.ru/catalog/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H1 → H3 (пропущены уровни)</w:t>
      </w:r>
    </w:p>
    <w:p>
      <w:pPr>
        <w:pStyle w:val="ListBullet"/>
      </w:pPr>
      <w:r>
        <w:t>❌ Уникальность: 21% (нужно 50%+)</w:t>
      </w:r>
    </w:p>
    <w:p>
      <w:pPr>
        <w:pStyle w:val="ListBullet"/>
      </w:pPr>
      <w:r>
        <w:t>❌ Скрытый контент: 56 элементов</w:t>
      </w:r>
    </w:p>
    <w:p>
      <w:pPr>
        <w:pStyle w:val="Heading2"/>
      </w:pPr>
      <w:r>
        <w:t>URL: https://rscable.ru/catalog/kabeli_silovye/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H2 → H4 (пропущены уровни)</w:t>
      </w:r>
    </w:p>
    <w:p>
      <w:pPr>
        <w:pStyle w:val="ListBullet"/>
      </w:pPr>
      <w:r>
        <w:t>❌ Уникальность: 35% (нужно 50%+)</w:t>
      </w:r>
    </w:p>
    <w:p>
      <w:pPr>
        <w:pStyle w:val="ListBullet"/>
      </w:pPr>
      <w:r>
        <w:t>❌ Скрытый контент: 148 элементов</w:t>
      </w:r>
    </w:p>
    <w:p>
      <w:pPr>
        <w:pStyle w:val="Heading2"/>
      </w:pPr>
      <w:r>
        <w:t>URL: https://rscable.ru/catalog/kabeli_informatsionnye/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H2 → H4 (пропущены уровни)</w:t>
      </w:r>
    </w:p>
    <w:p>
      <w:pPr>
        <w:pStyle w:val="ListBullet"/>
      </w:pPr>
      <w:r>
        <w:t>❌ Уникальность: 28% (нужно 50%+)</w:t>
      </w:r>
    </w:p>
    <w:p>
      <w:pPr>
        <w:pStyle w:val="ListBullet"/>
      </w:pPr>
      <w:r>
        <w:t>❌ Скрытый контент: 148 элементов</w:t>
      </w:r>
    </w:p>
    <w:p>
      <w:pPr>
        <w:pStyle w:val="Heading2"/>
      </w:pPr>
      <w:r>
        <w:t>URL: https://rscable.ru/podbor/</w:t>
      </w:r>
    </w:p>
    <w:p>
      <w:pPr>
        <w:pStyle w:val="ListBullet"/>
      </w:pPr>
      <w:r>
        <w:t>❌ Уникальность: 24% (нужно 50%+)</w:t>
      </w:r>
    </w:p>
    <w:p>
      <w:pPr>
        <w:pStyle w:val="ListBullet"/>
      </w:pPr>
      <w:r>
        <w:t>❌ Скрытый контент: 56 элементов</w:t>
      </w:r>
    </w:p>
    <w:p>
      <w:pPr>
        <w:pStyle w:val="Heading2"/>
      </w:pPr>
      <w:r>
        <w:t>URL: https://rscable.ru/catalog/spetskabel/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H1 → H4 (пропущены уровни)</w:t>
      </w:r>
    </w:p>
    <w:p>
      <w:pPr>
        <w:pStyle w:val="ListBullet"/>
      </w:pPr>
      <w:r>
        <w:t>❌ Уникальность: 19% (нужно 50%+)</w:t>
      </w:r>
    </w:p>
    <w:p>
      <w:pPr>
        <w:pStyle w:val="ListBullet"/>
      </w:pPr>
      <w:r>
        <w:t>❌ Скрытый контент: 148 элементов</w:t>
      </w:r>
    </w:p>
    <w:p>
      <w:pPr>
        <w:pStyle w:val="Heading2"/>
      </w:pPr>
      <w:r>
        <w:t>URL: https://rscable.ru/catalog/kabeli_sudovye/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H2 → H4 (пропущены уровни)</w:t>
      </w:r>
    </w:p>
    <w:p>
      <w:pPr>
        <w:pStyle w:val="ListBullet"/>
      </w:pPr>
      <w:r>
        <w:t>❌ Уникальность: 37% (нужно 50%+)</w:t>
      </w:r>
    </w:p>
    <w:p>
      <w:pPr>
        <w:pStyle w:val="ListBullet"/>
      </w:pPr>
      <w:r>
        <w:t>❌ Скрытый контент: 148 элементов</w:t>
      </w:r>
    </w:p>
    <w:p>
      <w:pPr>
        <w:pStyle w:val="Heading2"/>
      </w:pPr>
      <w:r>
        <w:t>URL: https://rscable.ru/catalog/kabeli_montazhnye/</w:t>
      </w:r>
    </w:p>
    <w:p>
      <w:pPr>
        <w:pStyle w:val="ListBullet"/>
      </w:pPr>
      <w:r>
        <w:t>❌ ОШИБКА: Bad (hierarchy broken)</w:t>
      </w:r>
    </w:p>
    <w:p>
      <w:pPr>
        <w:pStyle w:val="ListBullet"/>
      </w:pPr>
      <w:r>
        <w:t xml:space="preserve">   ❌ Прыжок: H2 → H4 (пропущены уровни)</w:t>
      </w:r>
    </w:p>
    <w:p>
      <w:pPr>
        <w:pStyle w:val="ListBullet"/>
      </w:pPr>
      <w:r>
        <w:t>❌ Уникальность: 23% (нужно 50%+)</w:t>
      </w:r>
    </w:p>
    <w:p>
      <w:pPr>
        <w:pStyle w:val="ListBullet"/>
      </w:pPr>
      <w:r>
        <w:t>❌ Скрытый контент: 112 элементов</w:t>
      </w:r>
    </w:p>
    <w:p>
      <w:pPr>
        <w:pStyle w:val="Heading1"/>
      </w:pPr>
      <w:r>
        <w:t>1️⃣ 2. ИСПРАВЛЕНИЕ ИЕРАРХИИ ЗАГОЛОВКОВ</w:t>
      </w:r>
    </w:p>
    <w:p>
      <w:r>
        <w:t>Правильная иерархия: H1 → H2 → H3 → H4 → H5 → H6</w:t>
      </w:r>
    </w:p>
    <w:p>
      <w:r>
        <w:t>❌ ОШИБКА #1: Иерархия начинается с H3 вместо H1</w:t>
      </w:r>
    </w:p>
    <w:p>
      <w:pPr>
        <w:pStyle w:val="ListBullet"/>
      </w:pPr>
      <w:r>
        <w:t>Решение: Добавьте &lt;h1&gt; в начало основного контента страницы</w:t>
      </w:r>
    </w:p>
    <w:p>
      <w:r>
        <w:t>❌ ОШИБКА #2: Прыжок H2 → H4 (пропущены уровни)</w:t>
      </w:r>
    </w:p>
    <w:p>
      <w:pPr>
        <w:pStyle w:val="ListBullet"/>
      </w:pPr>
      <w:r>
        <w:t>Решение: Используйте H2 → H3 → H4 (последовательно)</w:t>
      </w:r>
    </w:p>
    <w:p>
      <w:r>
        <w:t>❌ ОШИБКА #3: Несколько H1 на одной странице</w:t>
      </w:r>
    </w:p>
    <w:p>
      <w:pPr>
        <w:pStyle w:val="ListBullet"/>
      </w:pPr>
      <w:r>
        <w:t>Решение: Оставьте только 1 H1, остальные замените на H2</w:t>
      </w:r>
    </w:p>
    <w:p>
      <w:pPr>
        <w:pStyle w:val="Heading1"/>
      </w:pPr>
      <w:r>
        <w:t>2️⃣ 3. ОПТИМИЗАЦИЯ КОНТЕНТА</w:t>
      </w:r>
    </w:p>
    <w:p>
      <w:r>
        <w:t>Проанализировано слов: 2406235 всего</w:t>
      </w:r>
    </w:p>
    <w:p>
      <w:r>
        <w:t>Среднее: 2411 слов на страницу</w:t>
      </w:r>
    </w:p>
    <w:p>
      <w:r>
        <w:t>Требования:</w:t>
      </w:r>
    </w:p>
    <w:p>
      <w:pPr>
        <w:pStyle w:val="ListBullet"/>
      </w:pPr>
      <w:r>
        <w:t>✅ Минимум 300 слов на странице</w:t>
      </w:r>
    </w:p>
    <w:p>
      <w:pPr>
        <w:pStyle w:val="ListBullet"/>
      </w:pPr>
      <w:r>
        <w:t>✅ Уникальность минимум 50%</w:t>
      </w:r>
    </w:p>
    <w:p>
      <w:pPr>
        <w:pStyle w:val="ListBullet"/>
      </w:pPr>
      <w:r>
        <w:t>✅ Читаемость от 60 баллов</w:t>
      </w:r>
    </w:p>
    <w:p>
      <w:pPr>
        <w:pStyle w:val="ListBullet"/>
      </w:pPr>
      <w:r>
        <w:t>✅ Без keyword stuffing (максимум 3% плотность)</w:t>
      </w:r>
    </w:p>
    <w:p>
      <w:pPr>
        <w:pStyle w:val="Heading1"/>
      </w:pPr>
      <w:r>
        <w:t>3️⃣ 4. ОПТИМИЗАЦИЯ КАРТИНОК</w:t>
      </w:r>
    </w:p>
    <w:p>
      <w:r>
        <w:t>Всего картинок без ALT: 1014</w:t>
      </w:r>
    </w:p>
    <w:p>
      <w:r>
        <w:t>Решение: Добавьте описательный ALT текст</w:t>
      </w:r>
    </w:p>
    <w:p>
      <w:r>
        <w:t>Правила ALT текста:</w:t>
      </w:r>
    </w:p>
    <w:p>
      <w:pPr>
        <w:pStyle w:val="ListBullet"/>
      </w:pPr>
      <w:r>
        <w:t>✅ Описывайте, что на картинке (не просто "картинка")</w:t>
      </w:r>
    </w:p>
    <w:p>
      <w:pPr>
        <w:pStyle w:val="ListBullet"/>
      </w:pPr>
      <w:r>
        <w:t>✅ Используйте ключевые слова (естественно)</w:t>
      </w:r>
    </w:p>
    <w:p>
      <w:pPr>
        <w:pStyle w:val="ListBullet"/>
      </w:pPr>
      <w:r>
        <w:t>✅ Максимум 125 символов</w:t>
      </w:r>
    </w:p>
    <w:p>
      <w:pPr>
        <w:pStyle w:val="ListBullet"/>
      </w:pPr>
      <w:r>
        <w:t>✅ Не повторяйте текст рядом</w:t>
      </w:r>
    </w:p>
    <w:p>
      <w:pPr>
        <w:pStyle w:val="Heading1"/>
      </w:pPr>
      <w:r>
        <w:t>4️⃣ 5. TECHNICAL SEO</w:t>
      </w:r>
    </w:p>
    <w:p>
      <w:r>
        <w:t>HTTPS: 998 из 998 (100.0%)</w:t>
      </w:r>
    </w:p>
    <w:p>
      <w:r>
        <w:t>Mobile Friendly: 998 из 998</w:t>
      </w:r>
    </w:p>
    <w:p>
      <w:r>
        <w:t>Schema Markup: 11 из 998</w:t>
      </w:r>
    </w:p>
    <w:p>
      <w:r>
        <w:t>Canonical Tags: 987 из 998</w:t>
      </w:r>
    </w:p>
    <w:p>
      <w:pPr>
        <w:pStyle w:val="Heading1"/>
      </w:pPr>
      <w:r>
        <w:t>5️⃣ 6. ON-PAGE SEO</w:t>
      </w:r>
    </w:p>
    <w:p>
      <w:r>
        <w:t>Title Tag:</w:t>
      </w:r>
    </w:p>
    <w:p>
      <w:pPr>
        <w:pStyle w:val="ListBullet"/>
      </w:pPr>
      <w:r>
        <w:t>✅ Длина: 30-60 символов</w:t>
      </w:r>
    </w:p>
    <w:p>
      <w:pPr>
        <w:pStyle w:val="ListBullet"/>
      </w:pPr>
      <w:r>
        <w:t>✅ Включите основной ключевое слово</w:t>
      </w:r>
    </w:p>
    <w:p>
      <w:r>
        <w:t>Meta Description:</w:t>
      </w:r>
    </w:p>
    <w:p>
      <w:pPr>
        <w:pStyle w:val="ListBullet"/>
      </w:pPr>
      <w:r>
        <w:t>✅ Длина: 100-160 символов</w:t>
      </w:r>
    </w:p>
    <w:p>
      <w:pPr>
        <w:pStyle w:val="ListBullet"/>
      </w:pPr>
      <w:r>
        <w:t>✅ Включите призыв к действию</w:t>
      </w:r>
    </w:p>
    <w:p>
      <w:r>
        <w:t>H1 Tag:</w:t>
      </w:r>
    </w:p>
    <w:p>
      <w:pPr>
        <w:pStyle w:val="ListBullet"/>
      </w:pPr>
      <w:r>
        <w:t>✅ Только 1 на странице</w:t>
      </w:r>
    </w:p>
    <w:p>
      <w:pPr>
        <w:pStyle w:val="ListBullet"/>
      </w:pPr>
      <w:r>
        <w:t>✅ Должен быть около начала контента</w:t>
      </w:r>
    </w:p>
    <w:p>
      <w:pPr>
        <w:pStyle w:val="Heading1"/>
      </w:pPr>
      <w:r>
        <w:t>6️⃣ 7. КЛЮЧЕВЫЕ СЛОВА И СЕМАНТИКА</w:t>
      </w:r>
    </w:p>
    <w:p>
      <w:r>
        <w:t>TOP 15 ключевых слов на сайте:</w:t>
      </w:r>
    </w:p>
    <w:p>
      <w:pPr>
        <w:pStyle w:val="ListBullet"/>
      </w:pPr>
      <w:r>
        <w:t>кабели: 989 упоминаний</w:t>
      </w:r>
    </w:p>
    <w:p>
      <w:pPr>
        <w:pStyle w:val="ListBullet"/>
      </w:pPr>
      <w:r>
        <w:t>кабель: 896 упоминаний</w:t>
      </w:r>
    </w:p>
    <w:p>
      <w:pPr>
        <w:pStyle w:val="ListBullet"/>
      </w:pPr>
      <w:r>
        <w:t>количество: 678 упоминаний</w:t>
      </w:r>
    </w:p>
    <w:p>
      <w:pPr>
        <w:pStyle w:val="ListBullet"/>
      </w:pPr>
      <w:r>
        <w:t>материал: 574 упоминаний</w:t>
      </w:r>
    </w:p>
    <w:p>
      <w:pPr>
        <w:pStyle w:val="ListBullet"/>
      </w:pPr>
      <w:r>
        <w:t>жилы: 476 упоминаний</w:t>
      </w:r>
    </w:p>
    <w:p>
      <w:pPr>
        <w:pStyle w:val="ListBullet"/>
      </w:pPr>
      <w:r>
        <w:t>прокладки: 450 упоминаний</w:t>
      </w:r>
    </w:p>
    <w:p>
      <w:pPr>
        <w:pStyle w:val="ListBullet"/>
      </w:pPr>
      <w:r>
        <w:t>изоляции: 419 упоминаний</w:t>
      </w:r>
    </w:p>
    <w:p>
      <w:pPr>
        <w:pStyle w:val="ListBullet"/>
      </w:pPr>
      <w:r>
        <w:t>витая: 390 упоминаний</w:t>
      </w:r>
    </w:p>
    <w:p>
      <w:pPr>
        <w:pStyle w:val="ListBullet"/>
      </w:pPr>
      <w:r>
        <w:t>экран: 377 упоминаний</w:t>
      </w:r>
    </w:p>
    <w:p>
      <w:pPr>
        <w:pStyle w:val="ListBullet"/>
      </w:pPr>
      <w:r>
        <w:t>пара: 360 упоминаний</w:t>
      </w:r>
    </w:p>
    <w:p>
      <w:pPr>
        <w:pStyle w:val="ListBullet"/>
      </w:pPr>
      <w:r>
        <w:t>изоляцией: 299 упоминаний</w:t>
      </w:r>
    </w:p>
    <w:p>
      <w:pPr>
        <w:pStyle w:val="ListBullet"/>
      </w:pPr>
      <w:r>
        <w:t>быстрый: 233 упоминаний</w:t>
      </w:r>
    </w:p>
    <w:p>
      <w:pPr>
        <w:pStyle w:val="ListBullet"/>
      </w:pPr>
      <w:r>
        <w:t>цену: 230 упоминаний</w:t>
      </w:r>
    </w:p>
    <w:p>
      <w:pPr>
        <w:pStyle w:val="ListBullet"/>
      </w:pPr>
      <w:r>
        <w:t>кабеля: 228 упоминаний</w:t>
      </w:r>
    </w:p>
    <w:p>
      <w:pPr>
        <w:pStyle w:val="ListBullet"/>
      </w:pPr>
      <w:r>
        <w:t>медь: 217 упоминаний</w:t>
      </w:r>
    </w:p>
    <w:p>
      <w:pPr>
        <w:pStyle w:val="Heading1"/>
      </w:pPr>
      <w:r>
        <w:t>7️⃣ 8. ДОВЕРИЕ И E-E-A-T</w:t>
      </w:r>
    </w:p>
    <w:p>
      <w:r>
        <w:t>Компоненты E-E-A-T:</w:t>
      </w:r>
    </w:p>
    <w:p>
      <w:pPr>
        <w:pStyle w:val="ListBullet"/>
      </w:pPr>
      <w:r>
        <w:t>Expertise (Экспертиза):</w:t>
      </w:r>
    </w:p>
    <w:p>
      <w:pPr>
        <w:pStyle w:val="ListBullet"/>
      </w:pPr>
      <w:r>
        <w:t>✅ Информация об авторе</w:t>
      </w:r>
    </w:p>
    <w:p>
      <w:pPr>
        <w:pStyle w:val="ListBullet"/>
      </w:pPr>
      <w:r>
        <w:t>✅ Источники и ссылки на авторитеты</w:t>
      </w:r>
    </w:p>
    <w:p>
      <w:pPr>
        <w:pStyle w:val="ListBullet"/>
      </w:pPr>
      <w:r>
        <w:t>Authoritativeness (Авторитетность):</w:t>
      </w:r>
    </w:p>
    <w:p>
      <w:pPr>
        <w:pStyle w:val="ListBullet"/>
      </w:pPr>
      <w:r>
        <w:t>✅ Внешние ссылки на авторитеты</w:t>
      </w:r>
    </w:p>
    <w:p>
      <w:pPr>
        <w:pStyle w:val="ListBullet"/>
      </w:pPr>
      <w:r>
        <w:t>✅ Упоминания в средствах массовой информации</w:t>
      </w:r>
    </w:p>
    <w:p>
      <w:pPr>
        <w:pStyle w:val="ListBullet"/>
      </w:pPr>
      <w:r>
        <w:t>Trustworthiness (Надежность):</w:t>
      </w:r>
    </w:p>
    <w:p>
      <w:pPr>
        <w:pStyle w:val="ListBullet"/>
      </w:pPr>
      <w:r>
        <w:t>✅ Контакты и информация о компании</w:t>
      </w:r>
    </w:p>
    <w:p>
      <w:pPr>
        <w:pStyle w:val="ListBullet"/>
      </w:pPr>
      <w:r>
        <w:t>✅ Политика конфиденциальности</w:t>
      </w:r>
    </w:p>
    <w:p>
      <w:pPr>
        <w:pStyle w:val="ListBullet"/>
      </w:pPr>
      <w:r>
        <w:t>✅ Отзывы клиентов</w:t>
      </w:r>
    </w:p>
    <w:p>
      <w:pPr>
        <w:pStyle w:val="Heading1"/>
      </w:pPr>
      <w:r>
        <w:t>8️⃣ 9. РЕКОМЕНДАЦИИ И ДЕЙСТВИЯ</w:t>
      </w:r>
    </w:p>
    <w:p>
      <w:pPr>
        <w:pStyle w:val="ListNumber"/>
      </w:pPr>
      <w:r>
        <w:t>Срочные действия (неделя 1):</w:t>
      </w:r>
    </w:p>
    <w:p>
      <w:pPr>
        <w:pStyle w:val="ListBullet"/>
      </w:pPr>
      <w:r>
        <w:t>1. Исправьте иерархию H1-H6 на всех странах</w:t>
      </w:r>
    </w:p>
    <w:p>
      <w:pPr>
        <w:pStyle w:val="ListBullet"/>
      </w:pPr>
      <w:r>
        <w:t>2. Добавьте ALT текст ко всем картинкам</w:t>
      </w:r>
    </w:p>
    <w:p>
      <w:pPr>
        <w:pStyle w:val="ListBullet"/>
      </w:pPr>
      <w:r>
        <w:t>3. Проверьте HTTPS на всех страницах</w:t>
      </w:r>
    </w:p>
    <w:p/>
    <w:p>
      <w:pPr>
        <w:pStyle w:val="ListNumber"/>
      </w:pPr>
      <w:r>
        <w:t>Средне-срочные действия (неделя 2-3):</w:t>
      </w:r>
    </w:p>
    <w:p>
      <w:pPr>
        <w:pStyle w:val="ListBullet"/>
      </w:pPr>
      <w:r>
        <w:t>1. Увеличьте уникальность контента до 50%+</w:t>
      </w:r>
    </w:p>
    <w:p>
      <w:pPr>
        <w:pStyle w:val="ListBullet"/>
      </w:pPr>
      <w:r>
        <w:t>2. Добавьте Schema Markup (JSON-LD)</w:t>
      </w:r>
    </w:p>
    <w:p>
      <w:pPr>
        <w:pStyle w:val="ListBullet"/>
      </w:pPr>
      <w:r>
        <w:t>3. Оптимизируйте Title и Meta Description</w:t>
      </w:r>
    </w:p>
    <w:p/>
    <w:p>
      <w:pPr>
        <w:pStyle w:val="ListNumber"/>
      </w:pPr>
      <w:r>
        <w:t>Долго-срочные действия (месяц 1-3):</w:t>
      </w:r>
    </w:p>
    <w:p>
      <w:pPr>
        <w:pStyle w:val="ListBullet"/>
      </w:pPr>
      <w:r>
        <w:t>1. Улучшите E-E-A-T (Expertise, Authority, Trust)</w:t>
      </w:r>
    </w:p>
    <w:p>
      <w:pPr>
        <w:pStyle w:val="ListBullet"/>
      </w:pPr>
      <w:r>
        <w:t>2. Добавьте отзывы и рейтинги</w:t>
      </w:r>
    </w:p>
    <w:p>
      <w:pPr>
        <w:pStyle w:val="ListBullet"/>
      </w:pPr>
      <w:r>
        <w:t>3. Создайте Семантическую сетку ссылок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